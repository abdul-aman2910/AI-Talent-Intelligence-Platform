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ABDUL AMAN</w:t>
      </w:r>
    </w:p>
    <w:p>
      <w:pPr>
        <w:jc w:val="center"/>
      </w:pPr>
      <w:r>
        <w:t>📍 Bhilai, Chhattisgarh | 📧 abdulaman7829@gmail.com | 📞 9340910557</w:t>
        <w:br/>
        <w:t>🔗 LinkedIn | 🔗 GitHub</w:t>
      </w:r>
    </w:p>
    <w:p>
      <w:pPr>
        <w:pStyle w:val="Heading1"/>
      </w:pPr>
      <w:r>
        <w:t>OBJECTIVE</w:t>
      </w:r>
    </w:p>
    <w:p>
      <w:r>
        <w:t>Motivated Computer Science and Data Science student with hands-on experience in full stack development and Java-based applications, seeking to contribute my skills in software development roles.</w:t>
      </w:r>
    </w:p>
    <w:p>
      <w:pPr>
        <w:pStyle w:val="Heading1"/>
      </w:pPr>
      <w:r>
        <w:t>EDUCATION</w:t>
      </w:r>
    </w:p>
    <w:p>
      <w:r>
        <w:t>B.Tech – CSE &amp; Data Science</w:t>
        <w:br/>
        <w:t>Shri Shankaracharya Technical Campus, Bhilai (Oct 2021 – June 2025)</w:t>
      </w:r>
    </w:p>
    <w:p>
      <w:r>
        <w:t>Class XII (CBSE) – 2021</w:t>
        <w:br/>
        <w:t>M.G.M Senior Secondary School, Bhilai</w:t>
      </w:r>
    </w:p>
    <w:p>
      <w:r>
        <w:t>Class X (CBSE) – 2019</w:t>
        <w:br/>
        <w:t>M.G.M Senior Secondary School, Bhilai</w:t>
      </w:r>
    </w:p>
    <w:p>
      <w:pPr>
        <w:pStyle w:val="Heading1"/>
      </w:pPr>
      <w:r>
        <w:t>PROJECTS</w:t>
      </w:r>
    </w:p>
    <w:p>
      <w:pPr>
        <w:pStyle w:val="ListBullet"/>
      </w:pPr>
      <w:r>
        <w:t>🔹 Advance Gym Website</w:t>
      </w:r>
    </w:p>
    <w:p>
      <w:r>
        <w:t>Developed a responsive gym website with personalized diet/workout plans, video libraries, payment gateway, and dynamic schedule updates.</w:t>
        <w:br/>
        <w:t>Tech Stack: React.js, Node.js, MongoDB, Tailwind, JavaScript, APIs</w:t>
      </w:r>
    </w:p>
    <w:p>
      <w:pPr>
        <w:pStyle w:val="ListBullet"/>
      </w:pPr>
      <w:r>
        <w:t>🔹 Hotel Management System</w:t>
      </w:r>
    </w:p>
    <w:p>
      <w:r>
        <w:t>Built a desktop-based hotel management tool for bookings, billing, and inventory using Java and MySQL.</w:t>
        <w:br/>
        <w:t>Tech Stack: Java (Swing), JDBC, NetBeans, MySQL, JasperReports</w:t>
      </w:r>
    </w:p>
    <w:p>
      <w:pPr>
        <w:pStyle w:val="Heading1"/>
      </w:pPr>
      <w:r>
        <w:t>SKILLS</w:t>
      </w:r>
    </w:p>
    <w:p>
      <w:r>
        <w:t>Java, C++, HTML, CSS, JavaScript, React, Node.js, MySQL, API Integration, MongoDB, Full Stack Development</w:t>
      </w:r>
    </w:p>
    <w:p>
      <w:pPr>
        <w:pStyle w:val="Heading1"/>
      </w:pPr>
      <w:r>
        <w:t>CERTIFICATIONS</w:t>
      </w:r>
    </w:p>
    <w:p>
      <w:r>
        <w:t>• Full Stack Web Development – Diginique Techlabs</w:t>
      </w:r>
    </w:p>
    <w:p>
      <w:r>
        <w:t>• Java Programming – SEED IT Solutions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